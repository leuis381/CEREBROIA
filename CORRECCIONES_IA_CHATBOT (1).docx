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0000"/>
          <w:sz w:val="64"/>
        </w:rPr>
        <w:t>CORRECCIONES IA CHATBOT</w:t>
        <w:br/>
        <w:t>DYPSI PIZZERÍA &amp; GRILL</w:t>
      </w:r>
    </w:p>
    <w:p>
      <w:pPr>
        <w:jc w:val="center"/>
      </w:pPr>
      <w:r>
        <w:rPr>
          <w:b/>
          <w:sz w:val="28"/>
        </w:rPr>
        <w:t>Análisis y Soluciones de Conversación con Cliente Luis</w:t>
      </w:r>
    </w:p>
    <w:p>
      <w:pPr>
        <w:jc w:val="center"/>
      </w:pPr>
      <w:r>
        <w:t>04 de February de 2026</w:t>
        <w:br/>
      </w:r>
    </w:p>
    <w:p>
      <w:r>
        <w:br/>
      </w:r>
    </w:p>
    <w:p>
      <w:pPr>
        <w:pStyle w:val="Heading1"/>
      </w:pPr>
      <w:r>
        <w:t>RESUMEN EJECUTIVO</w:t>
      </w:r>
    </w:p>
    <w:p>
      <w:r>
        <w:t>Durante una prueba de conversación con un cliente (Luis), la IA cometió 8 errores graves que molestaron al cliente. Este documento proporciona el análisis detallado de cada error y las soluciones implementadas para evitar que se repitan.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ERROR</w:t>
            </w:r>
          </w:p>
        </w:tc>
        <w:tc>
          <w:tcPr>
            <w:tcW w:type="dxa" w:w="3360"/>
          </w:tcPr>
          <w:p>
            <w:r>
              <w:t>DESCRIPCIÓN</w:t>
            </w:r>
          </w:p>
        </w:tc>
        <w:tc>
          <w:tcPr>
            <w:tcW w:type="dxa" w:w="3360"/>
          </w:tcPr>
          <w:p>
            <w:r>
              <w:t>SEVERIDAD</w:t>
            </w:r>
          </w:p>
        </w:tc>
      </w:tr>
      <w:tr>
        <w:tc>
          <w:tcPr>
            <w:tcW w:type="dxa" w:w="3360"/>
          </w:tcPr>
          <w:p>
            <w:r>
              <w:t>#1</w:t>
            </w:r>
          </w:p>
        </w:tc>
        <w:tc>
          <w:tcPr>
            <w:tcW w:type="dxa" w:w="3360"/>
          </w:tcPr>
          <w:p>
            <w:r>
              <w:t>Asumió "enrrique" como nombre del cliente</w:t>
            </w:r>
          </w:p>
        </w:tc>
        <w:tc>
          <w:tcPr>
            <w:tcW w:type="dxa" w:w="3360"/>
          </w:tcPr>
          <w:p>
            <w:r>
              <w:t>🔴 CRÍTICO</w:t>
            </w:r>
          </w:p>
        </w:tc>
      </w:tr>
      <w:tr>
        <w:tc>
          <w:tcPr>
            <w:tcW w:type="dxa" w:w="3360"/>
          </w:tcPr>
          <w:p>
            <w:r>
              <w:t>#2</w:t>
            </w:r>
          </w:p>
        </w:tc>
        <w:tc>
          <w:tcPr>
            <w:tcW w:type="dxa" w:w="3360"/>
          </w:tcPr>
          <w:p>
            <w:r>
              <w:t>No preguntar nombre explícitamente antes de procesar</w:t>
            </w:r>
          </w:p>
        </w:tc>
        <w:tc>
          <w:tcPr>
            <w:tcW w:type="dxa" w:w="3360"/>
          </w:tcPr>
          <w:p>
            <w:r>
              <w:t>🔴 CRÍTICO</w:t>
            </w:r>
          </w:p>
        </w:tc>
      </w:tr>
      <w:tr>
        <w:tc>
          <w:tcPr>
            <w:tcW w:type="dxa" w:w="3360"/>
          </w:tcPr>
          <w:p>
            <w:r>
              <w:t>#3</w:t>
            </w:r>
          </w:p>
        </w:tc>
        <w:tc>
          <w:tcPr>
            <w:tcW w:type="dxa" w:w="3360"/>
          </w:tcPr>
          <w:p>
            <w:r>
              <w:t>No interpretar abreviaturas de distritos (SMP)</w:t>
            </w:r>
          </w:p>
        </w:tc>
        <w:tc>
          <w:tcPr>
            <w:tcW w:type="dxa" w:w="3360"/>
          </w:tcPr>
          <w:p>
            <w:r>
              <w:t>🟠 IMPORTANTE</w:t>
            </w:r>
          </w:p>
        </w:tc>
      </w:tr>
      <w:tr>
        <w:tc>
          <w:tcPr>
            <w:tcW w:type="dxa" w:w="3360"/>
          </w:tcPr>
          <w:p>
            <w:r>
              <w:t>#4</w:t>
            </w:r>
          </w:p>
        </w:tc>
        <w:tc>
          <w:tcPr>
            <w:tcW w:type="dxa" w:w="3360"/>
          </w:tcPr>
          <w:p>
            <w:r>
              <w:t>Cálculo delivery impreciso (rango confuso)</w:t>
            </w:r>
          </w:p>
        </w:tc>
        <w:tc>
          <w:tcPr>
            <w:tcW w:type="dxa" w:w="3360"/>
          </w:tcPr>
          <w:p>
            <w:r>
              <w:t>🔴 CRÍTICO</w:t>
            </w:r>
          </w:p>
        </w:tc>
      </w:tr>
      <w:tr>
        <w:tc>
          <w:tcPr>
            <w:tcW w:type="dxa" w:w="3360"/>
          </w:tcPr>
          <w:p>
            <w:r>
              <w:t>#5</w:t>
            </w:r>
          </w:p>
        </w:tc>
        <w:tc>
          <w:tcPr>
            <w:tcW w:type="dxa" w:w="3360"/>
          </w:tcPr>
          <w:p>
            <w:r>
              <w:t>Aceptar comprobante de pago sin validar</w:t>
            </w:r>
          </w:p>
        </w:tc>
        <w:tc>
          <w:tcPr>
            <w:tcW w:type="dxa" w:w="3360"/>
          </w:tcPr>
          <w:p>
            <w:r>
              <w:t>🔴 CRÍTICO</w:t>
            </w:r>
          </w:p>
        </w:tc>
      </w:tr>
      <w:tr>
        <w:tc>
          <w:tcPr>
            <w:tcW w:type="dxa" w:w="3360"/>
          </w:tcPr>
          <w:p>
            <w:r>
              <w:t>#6</w:t>
            </w:r>
          </w:p>
        </w:tc>
        <w:tc>
          <w:tcPr>
            <w:tcW w:type="dxa" w:w="3360"/>
          </w:tcPr>
          <w:p>
            <w:r>
              <w:t>Falta de empatía ante frustración del cliente</w:t>
            </w:r>
          </w:p>
        </w:tc>
        <w:tc>
          <w:tcPr>
            <w:tcW w:type="dxa" w:w="3360"/>
          </w:tcPr>
          <w:p>
            <w:r>
              <w:t>🟠 IMPORTANTE</w:t>
            </w:r>
          </w:p>
        </w:tc>
      </w:tr>
      <w:tr>
        <w:tc>
          <w:tcPr>
            <w:tcW w:type="dxa" w:w="3360"/>
          </w:tcPr>
          <w:p>
            <w:r>
              <w:t>#7</w:t>
            </w:r>
          </w:p>
        </w:tc>
        <w:tc>
          <w:tcPr>
            <w:tcW w:type="dxa" w:w="3360"/>
          </w:tcPr>
          <w:p>
            <w:r>
              <w:t>Respuestas muy largas y robóticas</w:t>
            </w:r>
          </w:p>
        </w:tc>
        <w:tc>
          <w:tcPr>
            <w:tcW w:type="dxa" w:w="3360"/>
          </w:tcPr>
          <w:p>
            <w:r>
              <w:t>🟠 IMPORTANTE</w:t>
            </w:r>
          </w:p>
        </w:tc>
      </w:tr>
      <w:tr>
        <w:tc>
          <w:tcPr>
            <w:tcW w:type="dxa" w:w="3360"/>
          </w:tcPr>
          <w:p>
            <w:r>
              <w:t>#8</w:t>
            </w:r>
          </w:p>
        </w:tc>
        <w:tc>
          <w:tcPr>
            <w:tcW w:type="dxa" w:w="3360"/>
          </w:tcPr>
          <w:p>
            <w:r>
              <w:t>No detectar cambios emocionales del cliente</w:t>
            </w:r>
          </w:p>
        </w:tc>
        <w:tc>
          <w:tcPr>
            <w:tcW w:type="dxa" w:w="3360"/>
          </w:tcPr>
          <w:p>
            <w:r>
              <w:t>🟠 IMPORTANTE</w:t>
            </w:r>
          </w:p>
        </w:tc>
      </w:tr>
    </w:tbl>
    <w:p>
      <w:r>
        <w:br w:type="page"/>
      </w:r>
    </w:p>
    <w:p>
      <w:pPr>
        <w:pStyle w:val="Heading1"/>
      </w:pPr>
      <w:r>
        <w:t>ANÁLISIS DETALLADO DE LA CONVERSACIÓN</w:t>
      </w:r>
    </w:p>
    <w:p>
      <w:pPr>
        <w:pStyle w:val="Heading2"/>
      </w:pPr>
      <w:r>
        <w:t>ERROR #1: ASUNCIÓN INCORRECTA DEL NOMBRE</w:t>
      </w:r>
    </w:p>
    <w:p>
      <w:r>
        <w:t>SEVERIDAD: 🔴 CRÍTICO</w:t>
      </w:r>
    </w:p>
    <w:p>
      <w:pPr>
        <w:pStyle w:val="Heading3"/>
      </w:pPr>
      <w:r>
        <w:t>¿Qué pasó?</w:t>
      </w:r>
    </w:p>
    <w:p>
      <w:pPr>
        <w:ind w:left="360"/>
      </w:pPr>
      <w:r>
        <w:t>Cliente escribió: "enrrique meigss 2908"</w:t>
      </w:r>
    </w:p>
    <w:p>
      <w:pPr>
        <w:ind w:left="360"/>
      </w:pPr>
      <w:r>
        <w:t>Bot interpretó "enrrique" como nombre del cliente</w:t>
      </w:r>
    </w:p>
    <w:p>
      <w:pPr>
        <w:ind w:left="360"/>
      </w:pPr>
      <w:r>
        <w:t>Cliente corrigió: "mi nombre es luis, no enrrique"</w:t>
      </w:r>
    </w:p>
    <w:p>
      <w:pPr>
        <w:ind w:left="360"/>
      </w:pPr>
      <w:r>
        <w:t>RESULTADO: Cliente molesto 😠</w:t>
      </w:r>
    </w:p>
    <w:p>
      <w:pPr>
        <w:pStyle w:val="Heading3"/>
      </w:pPr>
      <w:r>
        <w:t>¿Por qué fue un error?</w:t>
      </w:r>
    </w:p>
    <w:p>
      <w:pPr>
        <w:ind w:left="360"/>
      </w:pPr>
      <w:r>
        <w:t>Bot asumió que la dirección contenía el nombre del cliente</w:t>
      </w:r>
    </w:p>
    <w:p>
      <w:pPr>
        <w:ind w:left="360"/>
      </w:pPr>
      <w:r>
        <w:t>Nunca preguntó explícitamente: "¿Cuál es tu nombre?"</w:t>
      </w:r>
    </w:p>
    <w:p>
      <w:pPr>
        <w:ind w:left="360"/>
      </w:pPr>
      <w:r>
        <w:t>Violó regla crítica: cliente_nombre debe ser preguntado, nunca asumido</w:t>
      </w:r>
    </w:p>
    <w:p>
      <w:pPr>
        <w:pStyle w:val="Heading3"/>
      </w:pPr>
      <w:r>
        <w:t>✅ SOLUCIÓN</w:t>
      </w:r>
    </w:p>
    <w:p>
      <w:r>
        <w:t>SIEMPRE preguntar el nombre de forma explícita y directa</w:t>
      </w:r>
    </w:p>
    <w:p>
      <w:r>
        <w:rPr>
          <w:b/>
        </w:rPr>
        <w:t>INCORRECTO:</w:t>
        <w:br/>
      </w:r>
      <w:r>
        <w:rPr>
          <w:i/>
        </w:rPr>
        <w:t>Bot: "Gracias por la dirección, enrrique..."</w:t>
        <w:br/>
        <w:br/>
      </w:r>
      <w:r>
        <w:rPr>
          <w:b/>
        </w:rPr>
        <w:t>CORRECTO:</w:t>
        <w:br/>
      </w:r>
      <w:r>
        <w:rPr>
          <w:i/>
        </w:rPr>
        <w:t>Bot: "Perfecto, 2 Mostritos. ¿Cuál es tu nombre?"</w:t>
        <w:br/>
      </w:r>
      <w:r>
        <w:rPr>
          <w:i/>
        </w:rPr>
        <w:t>Cliente: "Luis"</w:t>
        <w:br/>
      </w:r>
      <w:r>
        <w:rPr>
          <w:i/>
        </w:rPr>
        <w:t>Bot: "Gracias Luis. ¿Tu dirección?"</w:t>
      </w:r>
    </w:p>
    <w:p>
      <w:r>
        <w:br w:type="page"/>
      </w:r>
    </w:p>
    <w:p>
      <w:pPr>
        <w:pStyle w:val="Heading2"/>
      </w:pPr>
      <w:r>
        <w:t>ERROR #2: NO PREGUNTAR NOMBRE EXPLÍCITAMENTE</w:t>
      </w:r>
    </w:p>
    <w:p>
      <w:r>
        <w:t>SEVERIDAD: 🔴 CRÍTICO</w:t>
      </w:r>
    </w:p>
    <w:p>
      <w:pPr>
        <w:pStyle w:val="Heading3"/>
      </w:pPr>
      <w:r>
        <w:t>¿Qué pasó?</w:t>
      </w:r>
    </w:p>
    <w:p>
      <w:pPr>
        <w:ind w:left="360"/>
      </w:pPr>
      <w:r>
        <w:t>Bot pidió dirección sin preguntar nombre primero</w:t>
      </w:r>
    </w:p>
    <w:p>
      <w:pPr>
        <w:ind w:left="360"/>
      </w:pPr>
      <w:r>
        <w:t>Bot violó orden de recolección de datos</w:t>
      </w:r>
    </w:p>
    <w:p>
      <w:pPr>
        <w:pStyle w:val="Heading3"/>
      </w:pPr>
      <w:r>
        <w:t>✅ SOLUCIÓN - ORDEN CORRECTO DE RECOLECCIÓN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PASO</w:t>
            </w:r>
          </w:p>
        </w:tc>
        <w:tc>
          <w:tcPr>
            <w:tcW w:type="dxa" w:w="5040"/>
          </w:tcPr>
          <w:p>
            <w:r>
              <w:t>ACCIÓN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Bot: "¿Cuántos productos deseas?"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Bot: "¿Cuál es tu nombre?" ⭐ CRÍTICO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Bot: "¿Tu dirección completa?"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Bot: "¿En qué distrito?" (usar diccionario)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Bot: "A X km: delivery S/Y.YY" (EXACTO)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Bot: "¿Efectivo, Yape o Plin?"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Bot: Validar comprobante (si digital)</w:t>
            </w:r>
          </w:p>
        </w:tc>
      </w:tr>
    </w:tbl>
    <w:p>
      <w:r>
        <w:br w:type="page"/>
      </w:r>
    </w:p>
    <w:p>
      <w:pPr>
        <w:pStyle w:val="Heading2"/>
      </w:pPr>
      <w:r>
        <w:t>ERROR #3: NO INTERPRETAR ABREVIATURAS DE DISTRITOS</w:t>
      </w:r>
    </w:p>
    <w:p>
      <w:r>
        <w:t>SEVERIDAD: 🟠 IMPORTANTE</w:t>
      </w:r>
    </w:p>
    <w:p>
      <w:pPr>
        <w:pStyle w:val="Heading3"/>
      </w:pPr>
      <w:r>
        <w:t>¿Qué pasó?</w:t>
      </w:r>
    </w:p>
    <w:p>
      <w:pPr>
        <w:ind w:left="360"/>
      </w:pPr>
      <w:r>
        <w:t>Cliente: "smp"</w:t>
      </w:r>
    </w:p>
    <w:p>
      <w:pPr>
        <w:ind w:left="360"/>
      </w:pPr>
      <w:r>
        <w:t>Bot: "¿Qué significa smp?"</w:t>
      </w:r>
    </w:p>
    <w:p>
      <w:pPr>
        <w:ind w:left="360"/>
      </w:pPr>
      <w:r>
        <w:t>Cliente tuvo que aclarar nuevamente</w:t>
      </w:r>
    </w:p>
    <w:p>
      <w:pPr>
        <w:pStyle w:val="Heading3"/>
      </w:pPr>
      <w:r>
        <w:t>✅ SOLUCIÓN - DICCIONARIO DE ABREVIATURAS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ABREVIATURA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SMP</w:t>
            </w:r>
          </w:p>
        </w:tc>
        <w:tc>
          <w:tcPr>
            <w:tcW w:type="dxa" w:w="5040"/>
          </w:tcPr>
          <w:p>
            <w:r>
              <w:t>San Martín de Porres</w:t>
            </w:r>
          </w:p>
        </w:tc>
      </w:tr>
      <w:tr>
        <w:tc>
          <w:tcPr>
            <w:tcW w:type="dxa" w:w="5040"/>
          </w:tcPr>
          <w:p>
            <w:r>
              <w:t>RMAC</w:t>
            </w:r>
          </w:p>
        </w:tc>
        <w:tc>
          <w:tcPr>
            <w:tcW w:type="dxa" w:w="5040"/>
          </w:tcPr>
          <w:p>
            <w:r>
              <w:t>Rímac</w:t>
            </w:r>
          </w:p>
        </w:tc>
      </w:tr>
      <w:tr>
        <w:tc>
          <w:tcPr>
            <w:tcW w:type="dxa" w:w="5040"/>
          </w:tcPr>
          <w:p>
            <w:r>
              <w:t>SJM</w:t>
            </w:r>
          </w:p>
        </w:tc>
        <w:tc>
          <w:tcPr>
            <w:tcW w:type="dxa" w:w="5040"/>
          </w:tcPr>
          <w:p>
            <w:r>
              <w:t>San Juan de Miraflores</w:t>
            </w:r>
          </w:p>
        </w:tc>
      </w:tr>
      <w:tr>
        <w:tc>
          <w:tcPr>
            <w:tcW w:type="dxa" w:w="5040"/>
          </w:tcPr>
          <w:p>
            <w:r>
              <w:t>VMT</w:t>
            </w:r>
          </w:p>
        </w:tc>
        <w:tc>
          <w:tcPr>
            <w:tcW w:type="dxa" w:w="5040"/>
          </w:tcPr>
          <w:p>
            <w:r>
              <w:t>Villa María del Triunfo</w:t>
            </w:r>
          </w:p>
        </w:tc>
      </w:tr>
      <w:tr>
        <w:tc>
          <w:tcPr>
            <w:tcW w:type="dxa" w:w="5040"/>
          </w:tcPr>
          <w:p>
            <w:r>
              <w:t>ATE</w:t>
            </w:r>
          </w:p>
        </w:tc>
        <w:tc>
          <w:tcPr>
            <w:tcW w:type="dxa" w:w="5040"/>
          </w:tcPr>
          <w:p>
            <w:r>
              <w:t>Ate</w:t>
            </w:r>
          </w:p>
        </w:tc>
      </w:tr>
      <w:tr>
        <w:tc>
          <w:tcPr>
            <w:tcW w:type="dxa" w:w="5040"/>
          </w:tcPr>
          <w:p>
            <w:r>
              <w:t>LIM</w:t>
            </w:r>
          </w:p>
        </w:tc>
        <w:tc>
          <w:tcPr>
            <w:tcW w:type="dxa" w:w="5040"/>
          </w:tcPr>
          <w:p>
            <w:r>
              <w:t>Lima Centro</w:t>
            </w:r>
          </w:p>
        </w:tc>
      </w:tr>
      <w:tr>
        <w:tc>
          <w:tcPr>
            <w:tcW w:type="dxa" w:w="5040"/>
          </w:tcPr>
          <w:p>
            <w:r>
              <w:t>SAC</w:t>
            </w:r>
          </w:p>
        </w:tc>
        <w:tc>
          <w:tcPr>
            <w:tcW w:type="dxa" w:w="5040"/>
          </w:tcPr>
          <w:p>
            <w:r>
              <w:t>San Isidro</w:t>
            </w:r>
          </w:p>
        </w:tc>
      </w:tr>
      <w:tr>
        <w:tc>
          <w:tcPr>
            <w:tcW w:type="dxa" w:w="5040"/>
          </w:tcPr>
          <w:p>
            <w:r>
              <w:t>SJL</w:t>
            </w:r>
          </w:p>
        </w:tc>
        <w:tc>
          <w:tcPr>
            <w:tcW w:type="dxa" w:w="5040"/>
          </w:tcPr>
          <w:p>
            <w:r>
              <w:t>San Juan de Lurigancho</w:t>
            </w:r>
          </w:p>
        </w:tc>
      </w:tr>
      <w:tr>
        <w:tc>
          <w:tcPr>
            <w:tcW w:type="dxa" w:w="5040"/>
          </w:tcPr>
          <w:p>
            <w:r>
              <w:t>CHO</w:t>
            </w:r>
          </w:p>
        </w:tc>
        <w:tc>
          <w:tcPr>
            <w:tcW w:type="dxa" w:w="5040"/>
          </w:tcPr>
          <w:p>
            <w:r>
              <w:t>Chorrillos</w:t>
            </w:r>
          </w:p>
        </w:tc>
      </w:tr>
      <w:tr>
        <w:tc>
          <w:tcPr>
            <w:tcW w:type="dxa" w:w="5040"/>
          </w:tcPr>
          <w:p>
            <w:r>
              <w:t>La Breña</w:t>
            </w:r>
          </w:p>
        </w:tc>
        <w:tc>
          <w:tcPr>
            <w:tcW w:type="dxa" w:w="5040"/>
          </w:tcPr>
          <w:p>
            <w:r>
              <w:t>La Breña</w:t>
            </w:r>
          </w:p>
        </w:tc>
      </w:tr>
    </w:tbl>
    <w:p>
      <w:r>
        <w:br/>
        <w:t>Acción: Cuando cliente dice "smp" → Bot debe responder: "Entendido, San Martín de Porres"</w:t>
      </w:r>
    </w:p>
    <w:p>
      <w:r>
        <w:br w:type="page"/>
      </w:r>
    </w:p>
    <w:p>
      <w:pPr>
        <w:pStyle w:val="Heading2"/>
      </w:pPr>
      <w:r>
        <w:t>ERROR #4: CÁLCULO DE DELIVERY IMPRECISO</w:t>
      </w:r>
    </w:p>
    <w:p>
      <w:r>
        <w:t>SEVERIDAD: 🔴 CRÍTICO</w:t>
      </w:r>
    </w:p>
    <w:p>
      <w:pPr>
        <w:pStyle w:val="Heading3"/>
      </w:pPr>
      <w:r>
        <w:t>¿Qué pasó?</w:t>
      </w:r>
    </w:p>
    <w:p>
      <w:pPr>
        <w:ind w:left="360"/>
      </w:pPr>
      <w:r>
        <w:t>Bot: "El delivery está entre S/9.50 y S/18.50"</w:t>
      </w:r>
    </w:p>
    <w:p>
      <w:pPr>
        <w:ind w:left="360"/>
      </w:pPr>
      <w:r>
        <w:t>Cliente NO sabe cuánto pagará exactamente</w:t>
      </w:r>
    </w:p>
    <w:p>
      <w:pPr>
        <w:ind w:left="360"/>
      </w:pPr>
      <w:r>
        <w:t>Genera inseguridad y desconfianza</w:t>
      </w:r>
    </w:p>
    <w:p>
      <w:pPr>
        <w:pStyle w:val="Heading3"/>
      </w:pPr>
      <w:r>
        <w:t>✅ SOLUCIÓN</w:t>
      </w:r>
    </w:p>
    <w:p>
      <w:pPr>
        <w:ind w:left="360"/>
      </w:pPr>
      <w:r>
        <w:t>DAR MONTO EXACTO, no rango</w:t>
      </w:r>
    </w:p>
    <w:p>
      <w:pPr>
        <w:ind w:left="360"/>
      </w:pPr>
      <w:r>
        <w:t>Usar fórmula: S/5 + (km-1) × S/1.5</w:t>
      </w:r>
    </w:p>
    <w:p>
      <w:r>
        <w:rPr>
          <w:b/>
        </w:rPr>
        <w:t>INCORRECTO:</w:t>
        <w:br/>
      </w:r>
      <w:r>
        <w:rPr>
          <w:i/>
        </w:rPr>
        <w:t>"El delivery está entre S/9.50 y S/18.50"</w:t>
        <w:br/>
        <w:br/>
      </w:r>
      <w:r>
        <w:rPr>
          <w:b/>
        </w:rPr>
        <w:t>CORRECTO:</w:t>
        <w:br/>
      </w:r>
      <w:r>
        <w:rPr>
          <w:i/>
        </w:rPr>
        <w:t>"Tu dirección está a 8 km. Delivery: S/11.50 (S/5 + 7×S/1.5). Total: S/33.50"</w:t>
      </w:r>
    </w:p>
    <w:p>
      <w:r>
        <w:br w:type="page"/>
      </w:r>
    </w:p>
    <w:p>
      <w:pPr>
        <w:pStyle w:val="Heading2"/>
      </w:pPr>
      <w:r>
        <w:t>ERROR #5: ACEPTAR COMPROBANTE SIN VALIDAR</w:t>
      </w:r>
    </w:p>
    <w:p>
      <w:r>
        <w:t>SEVERIDAD: 🔴 CRÍTICO</w:t>
      </w:r>
    </w:p>
    <w:p>
      <w:pPr>
        <w:pStyle w:val="Heading3"/>
      </w:pPr>
      <w:r>
        <w:t>¿Qué pasó?</w:t>
      </w:r>
    </w:p>
    <w:p>
      <w:pPr>
        <w:ind w:left="360"/>
      </w:pPr>
      <w:r>
        <w:t>Cliente: "foto.jpg"</w:t>
      </w:r>
    </w:p>
    <w:p>
      <w:pPr>
        <w:ind w:left="360"/>
      </w:pPr>
      <w:r>
        <w:t>Bot: "Recibí tu comprobante" (sin verificar)</w:t>
      </w:r>
    </w:p>
    <w:p>
      <w:pPr>
        <w:ind w:left="360"/>
      </w:pPr>
      <w:r>
        <w:t>Riesgo: Fraude, pago no verificado</w:t>
      </w:r>
    </w:p>
    <w:p>
      <w:pPr>
        <w:pStyle w:val="Heading3"/>
      </w:pPr>
      <w:r>
        <w:t>✅ SOLUCIÓN - PROTOCOLO C DE VALIDACIÓN</w:t>
      </w:r>
    </w:p>
    <w:p>
      <w:pPr>
        <w:ind w:left="360"/>
      </w:pPr>
      <w:r>
        <w:rPr>
          <w:b/>
        </w:rPr>
        <w:t xml:space="preserve">PASO 1: </w:t>
      </w:r>
      <w:r>
        <w:t>Verificar que sea IMAGEN REAL (no solo texto "foto.jpg")</w:t>
      </w:r>
    </w:p>
    <w:p>
      <w:pPr>
        <w:ind w:left="360"/>
      </w:pPr>
      <w:r>
        <w:rPr>
          <w:b/>
        </w:rPr>
        <w:t xml:space="preserve">PASO 2: </w:t>
      </w:r>
      <w:r>
        <w:t>Número de operación visible (ej: 000123456)</w:t>
      </w:r>
    </w:p>
    <w:p>
      <w:pPr>
        <w:ind w:left="360"/>
      </w:pPr>
      <w:r>
        <w:rPr>
          <w:b/>
        </w:rPr>
        <w:t xml:space="preserve">PASO 3: </w:t>
      </w:r>
      <w:r>
        <w:t>Monto exacto (±8% tolerancia)</w:t>
      </w:r>
    </w:p>
    <w:p>
      <w:pPr>
        <w:ind w:left="360"/>
      </w:pPr>
      <w:r>
        <w:rPr>
          <w:b/>
        </w:rPr>
        <w:t xml:space="preserve">PASO 4: </w:t>
      </w:r>
      <w:r>
        <w:t>Timestamp/hora del pago</w:t>
      </w:r>
    </w:p>
    <w:p>
      <w:pPr>
        <w:ind w:left="360"/>
      </w:pPr>
      <w:r>
        <w:rPr>
          <w:b/>
        </w:rPr>
        <w:t xml:space="preserve">PASO 5: </w:t>
      </w:r>
      <w:r>
        <w:t>Confirmar: "Perfecto, pago validado"</w:t>
      </w:r>
    </w:p>
    <w:p>
      <w:r>
        <w:br w:type="page"/>
      </w:r>
    </w:p>
    <w:p>
      <w:pPr>
        <w:pStyle w:val="Heading2"/>
      </w:pPr>
      <w:r>
        <w:t>ERROR #6: FALTA DE EMPATÍA ANTE FRUSTRACIÓN</w:t>
      </w:r>
    </w:p>
    <w:p>
      <w:r>
        <w:t>SEVERIDAD: 🟠 IMPORTANTE</w:t>
      </w:r>
    </w:p>
    <w:p>
      <w:pPr>
        <w:pStyle w:val="Heading3"/>
      </w:pPr>
      <w:r>
        <w:t>¿Qué pasó?</w:t>
      </w:r>
    </w:p>
    <w:p>
      <w:pPr>
        <w:ind w:left="360"/>
      </w:pPr>
      <w:r>
        <w:t>Cliente molesto: "mi nombre es luis, NO enrrique"</w:t>
      </w:r>
    </w:p>
    <w:p>
      <w:pPr>
        <w:ind w:left="360"/>
      </w:pPr>
      <w:r>
        <w:t>Bot: "Gracias por la corrección, Luis" (frío, sin empatía)</w:t>
      </w:r>
    </w:p>
    <w:p>
      <w:pPr>
        <w:pStyle w:val="Heading3"/>
      </w:pPr>
      <w:r>
        <w:t>✅ SOLUCIÓN - PROTOCOLO B DE FRUSTRACIÓN</w:t>
      </w:r>
    </w:p>
    <w:p>
      <w:pPr>
        <w:ind w:left="360"/>
      </w:pPr>
      <w:r>
        <w:t>Cuando cliente se molesta (MAYÚSCULAS, "NO", "NUNCA", etc):</w:t>
      </w:r>
    </w:p>
    <w:p>
      <w:pPr>
        <w:ind w:left="720"/>
      </w:pPr>
      <w:r>
        <w:t>1. DISCULPA CLARA: "¡Disculpa Luis!"</w:t>
      </w:r>
    </w:p>
    <w:p>
      <w:pPr>
        <w:ind w:left="720"/>
      </w:pPr>
      <w:r>
        <w:t>2. RECONOCIMIENTO: "Tienes razón, debería haber preguntado"</w:t>
      </w:r>
    </w:p>
    <w:p>
      <w:pPr>
        <w:ind w:left="720"/>
      </w:pPr>
      <w:r>
        <w:t>3. ACCIÓN: "Anotado: tu nombre es Luis"</w:t>
      </w:r>
    </w:p>
    <w:p>
      <w:pPr>
        <w:ind w:left="720"/>
      </w:pPr>
      <w:r>
        <w:t>4. CONTINUACIÓN: "¿Tu dirección para enviar?"</w:t>
      </w:r>
    </w:p>
    <w:p>
      <w:r>
        <w:br w:type="page"/>
      </w:r>
    </w:p>
    <w:p>
      <w:pPr>
        <w:pStyle w:val="Heading2"/>
      </w:pPr>
      <w:r>
        <w:t>ERROR #7: RESPUESTAS LARGAS Y ROBÓTICAS</w:t>
      </w:r>
    </w:p>
    <w:p>
      <w:r>
        <w:t>SEVERIDAD: 🟠 IMPORTANTE</w:t>
      </w:r>
    </w:p>
    <w:p>
      <w:pPr>
        <w:pStyle w:val="Heading3"/>
      </w:pPr>
      <w:r>
        <w:t>¿Qué pasó?</w:t>
      </w:r>
    </w:p>
    <w:p>
      <w:pPr>
        <w:ind w:left="360"/>
      </w:pPr>
      <w:r>
        <w:t>Bot enviaba párrafos técnicos largos</w:t>
      </w:r>
    </w:p>
    <w:p>
      <w:pPr>
        <w:ind w:left="360"/>
      </w:pPr>
      <w:r>
        <w:t>Poco natural para una conversación de pedido</w:t>
      </w:r>
    </w:p>
    <w:p>
      <w:pPr>
        <w:pStyle w:val="Heading3"/>
      </w:pPr>
      <w:r>
        <w:t>✅ SOLUCIÓN</w:t>
      </w:r>
    </w:p>
    <w:p>
      <w:pPr>
        <w:ind w:left="360"/>
      </w:pPr>
      <w:r>
        <w:t>MÁXIMO 2-3 frases por respuesta</w:t>
      </w:r>
    </w:p>
    <w:p>
      <w:pPr>
        <w:ind w:left="360"/>
      </w:pPr>
      <w:r>
        <w:t>Lenguaje natural y cálido</w:t>
      </w:r>
    </w:p>
    <w:p>
      <w:pPr>
        <w:ind w:left="360"/>
      </w:pPr>
      <w:r>
        <w:t>Divide explicaciones largas en múltiples mensajes</w:t>
      </w:r>
    </w:p>
    <w:p>
      <w:r>
        <w:br w:type="page"/>
      </w:r>
    </w:p>
    <w:p>
      <w:pPr>
        <w:pStyle w:val="Heading2"/>
      </w:pPr>
      <w:r>
        <w:t>ERROR #8: NO DETECTAR CAMBIOS EMOCIONALES</w:t>
      </w:r>
    </w:p>
    <w:p>
      <w:r>
        <w:t>SEVERIDAD: 🟠 IMPORTANTE</w:t>
      </w:r>
    </w:p>
    <w:p>
      <w:pPr>
        <w:pStyle w:val="Heading3"/>
      </w:pPr>
      <w:r>
        <w:t>¿Qué pasó?</w:t>
      </w:r>
    </w:p>
    <w:p>
      <w:pPr>
        <w:ind w:left="360"/>
      </w:pPr>
      <w:r>
        <w:t>Cliente mostró frustración clara</w:t>
      </w:r>
    </w:p>
    <w:p>
      <w:pPr>
        <w:ind w:left="360"/>
      </w:pPr>
      <w:r>
        <w:t>Bot continuó como si nada</w:t>
      </w:r>
    </w:p>
    <w:p>
      <w:pPr>
        <w:pStyle w:val="Heading3"/>
      </w:pPr>
      <w:r>
        <w:t>✅ SOLUCIÓN</w:t>
      </w:r>
    </w:p>
    <w:p>
      <w:pPr>
        <w:ind w:left="360"/>
      </w:pPr>
      <w:r>
        <w:t>Detector de emociones integrado:</w:t>
      </w:r>
    </w:p>
    <w:p>
      <w:pPr>
        <w:ind w:left="720"/>
      </w:pPr>
      <w:r>
        <w:t>MAYÚSCULAS: "NO", "NUNCA", "MALO"</w:t>
      </w:r>
    </w:p>
    <w:p>
      <w:pPr>
        <w:ind w:left="720"/>
      </w:pPr>
      <w:r>
        <w:t>Exclamaciones: "!", "!!"</w:t>
      </w:r>
    </w:p>
    <w:p>
      <w:pPr>
        <w:ind w:left="720"/>
      </w:pPr>
      <w:r>
        <w:t>Palabras emotivas: enojado, molesto, frustrado</w:t>
      </w:r>
    </w:p>
    <w:p>
      <w:pPr>
        <w:ind w:left="720"/>
      </w:pPr>
      <w:r>
        <w:t>Correcciones directas: "No, es Luis"</w:t>
      </w:r>
    </w:p>
    <w:p>
      <w:pPr>
        <w:ind w:left="720"/>
      </w:pPr>
      <w:r>
        <w:t>Repeticiones de lo que ya dijo</w:t>
      </w:r>
    </w:p>
    <w:p>
      <w:pPr>
        <w:ind w:left="360"/>
      </w:pPr>
      <w:r>
        <w:br/>
        <w:t>Acción: Responder INMEDIATAMENTE con disculpa + reconocimiento</w:t>
      </w:r>
    </w:p>
    <w:p>
      <w:r>
        <w:br w:type="page"/>
      </w:r>
    </w:p>
    <w:p>
      <w:pPr>
        <w:pStyle w:val="Heading1"/>
      </w:pPr>
      <w:r>
        <w:t>RESUMEN DE CORRECCIONES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ERROR</w:t>
            </w:r>
          </w:p>
        </w:tc>
        <w:tc>
          <w:tcPr>
            <w:tcW w:type="dxa" w:w="2520"/>
          </w:tcPr>
          <w:p>
            <w:r>
              <w:t>PROBLEMA</w:t>
            </w:r>
          </w:p>
        </w:tc>
        <w:tc>
          <w:tcPr>
            <w:tcW w:type="dxa" w:w="2520"/>
          </w:tcPr>
          <w:p>
            <w:r>
              <w:t>SOLUCIÓN</w:t>
            </w:r>
          </w:p>
        </w:tc>
        <w:tc>
          <w:tcPr>
            <w:tcW w:type="dxa" w:w="2520"/>
          </w:tcPr>
          <w:p>
            <w:r>
              <w:t>ESTADO</w:t>
            </w:r>
          </w:p>
        </w:tc>
      </w:tr>
      <w:tr>
        <w:tc>
          <w:tcPr>
            <w:tcW w:type="dxa" w:w="2520"/>
          </w:tcPr>
          <w:p>
            <w:r>
              <w:t>#1</w:t>
            </w:r>
          </w:p>
        </w:tc>
        <w:tc>
          <w:tcPr>
            <w:tcW w:type="dxa" w:w="2520"/>
          </w:tcPr>
          <w:p>
            <w:r>
              <w:t>Asume nombre</w:t>
            </w:r>
          </w:p>
        </w:tc>
        <w:tc>
          <w:tcPr>
            <w:tcW w:type="dxa" w:w="2520"/>
          </w:tcPr>
          <w:p>
            <w:r>
              <w:t>Preguntar explícitamente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  <w:tr>
        <w:tc>
          <w:tcPr>
            <w:tcW w:type="dxa" w:w="2520"/>
          </w:tcPr>
          <w:p>
            <w:r>
              <w:t>#2</w:t>
            </w:r>
          </w:p>
        </w:tc>
        <w:tc>
          <w:tcPr>
            <w:tcW w:type="dxa" w:w="2520"/>
          </w:tcPr>
          <w:p>
            <w:r>
              <w:t>Orden incorrecto</w:t>
            </w:r>
          </w:p>
        </w:tc>
        <w:tc>
          <w:tcPr>
            <w:tcW w:type="dxa" w:w="2520"/>
          </w:tcPr>
          <w:p>
            <w:r>
              <w:t>Protocolo A (7 pasos)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  <w:tr>
        <w:tc>
          <w:tcPr>
            <w:tcW w:type="dxa" w:w="2520"/>
          </w:tcPr>
          <w:p>
            <w:r>
              <w:t>#3</w:t>
            </w:r>
          </w:p>
        </w:tc>
        <w:tc>
          <w:tcPr>
            <w:tcW w:type="dxa" w:w="2520"/>
          </w:tcPr>
          <w:p>
            <w:r>
              <w:t>Abreviaturas</w:t>
            </w:r>
          </w:p>
        </w:tc>
        <w:tc>
          <w:tcPr>
            <w:tcW w:type="dxa" w:w="2520"/>
          </w:tcPr>
          <w:p>
            <w:r>
              <w:t>Diccionario SMP, RMAC, etc.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  <w:tr>
        <w:tc>
          <w:tcPr>
            <w:tcW w:type="dxa" w:w="2520"/>
          </w:tcPr>
          <w:p>
            <w:r>
              <w:t>#4</w:t>
            </w:r>
          </w:p>
        </w:tc>
        <w:tc>
          <w:tcPr>
            <w:tcW w:type="dxa" w:w="2520"/>
          </w:tcPr>
          <w:p>
            <w:r>
              <w:t>Delivery vago</w:t>
            </w:r>
          </w:p>
        </w:tc>
        <w:tc>
          <w:tcPr>
            <w:tcW w:type="dxa" w:w="2520"/>
          </w:tcPr>
          <w:p>
            <w:r>
              <w:t>Monto exacto siempre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  <w:tr>
        <w:tc>
          <w:tcPr>
            <w:tcW w:type="dxa" w:w="2520"/>
          </w:tcPr>
          <w:p>
            <w:r>
              <w:t>#5</w:t>
            </w:r>
          </w:p>
        </w:tc>
        <w:tc>
          <w:tcPr>
            <w:tcW w:type="dxa" w:w="2520"/>
          </w:tcPr>
          <w:p>
            <w:r>
              <w:t>Sin validación</w:t>
            </w:r>
          </w:p>
        </w:tc>
        <w:tc>
          <w:tcPr>
            <w:tcW w:type="dxa" w:w="2520"/>
          </w:tcPr>
          <w:p>
            <w:r>
              <w:t>Protocolo C validación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  <w:tr>
        <w:tc>
          <w:tcPr>
            <w:tcW w:type="dxa" w:w="2520"/>
          </w:tcPr>
          <w:p>
            <w:r>
              <w:t>#6</w:t>
            </w:r>
          </w:p>
        </w:tc>
        <w:tc>
          <w:tcPr>
            <w:tcW w:type="dxa" w:w="2520"/>
          </w:tcPr>
          <w:p>
            <w:r>
              <w:t>Sin empatía</w:t>
            </w:r>
          </w:p>
        </w:tc>
        <w:tc>
          <w:tcPr>
            <w:tcW w:type="dxa" w:w="2520"/>
          </w:tcPr>
          <w:p>
            <w:r>
              <w:t>Protocolo B frustración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  <w:tr>
        <w:tc>
          <w:tcPr>
            <w:tcW w:type="dxa" w:w="2520"/>
          </w:tcPr>
          <w:p>
            <w:r>
              <w:t>#7</w:t>
            </w:r>
          </w:p>
        </w:tc>
        <w:tc>
          <w:tcPr>
            <w:tcW w:type="dxa" w:w="2520"/>
          </w:tcPr>
          <w:p>
            <w:r>
              <w:t>Respuestas largas</w:t>
            </w:r>
          </w:p>
        </w:tc>
        <w:tc>
          <w:tcPr>
            <w:tcW w:type="dxa" w:w="2520"/>
          </w:tcPr>
          <w:p>
            <w:r>
              <w:t>Máximo 2-3 frases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  <w:tr>
        <w:tc>
          <w:tcPr>
            <w:tcW w:type="dxa" w:w="2520"/>
          </w:tcPr>
          <w:p>
            <w:r>
              <w:t>#8</w:t>
            </w:r>
          </w:p>
        </w:tc>
        <w:tc>
          <w:tcPr>
            <w:tcW w:type="dxa" w:w="2520"/>
          </w:tcPr>
          <w:p>
            <w:r>
              <w:t>Ignora emociones</w:t>
            </w:r>
          </w:p>
        </w:tc>
        <w:tc>
          <w:tcPr>
            <w:tcW w:type="dxa" w:w="2520"/>
          </w:tcPr>
          <w:p>
            <w:r>
              <w:t>Detectar y responder</w:t>
            </w:r>
          </w:p>
        </w:tc>
        <w:tc>
          <w:tcPr>
            <w:tcW w:type="dxa" w:w="2520"/>
          </w:tcPr>
          <w:p>
            <w:r>
              <w:t>✅ IMPLEMENTADO</w:t>
            </w:r>
          </w:p>
        </w:tc>
      </w:tr>
    </w:tbl>
    <w:p>
      <w:r>
        <w:br w:type="page"/>
      </w:r>
    </w:p>
    <w:p>
      <w:pPr>
        <w:pStyle w:val="Heading1"/>
      </w:pPr>
      <w:r>
        <w:t>PRÓXIMOS PASOS</w:t>
      </w:r>
    </w:p>
    <w:p>
      <w:pPr>
        <w:pStyle w:val="ListNumber"/>
      </w:pPr>
      <w:r>
        <w:t>1. Actualizar KNOWLEDGE_CONTEXT_ENGINE.txt en Kommo (versión 2.1)</w:t>
      </w:r>
    </w:p>
    <w:p>
      <w:pPr>
        <w:pStyle w:val="ListNumber"/>
      </w:pPr>
      <w:r>
        <w:t>2. Hacer pruebas de regresión con nuevos escenarios</w:t>
      </w:r>
    </w:p>
    <w:p>
      <w:pPr>
        <w:pStyle w:val="ListNumber"/>
      </w:pPr>
      <w:r>
        <w:t>3. Verificar que la IA respeta orden: producto → nombre → dirección → pago</w:t>
      </w:r>
    </w:p>
    <w:p>
      <w:pPr>
        <w:pStyle w:val="ListNumber"/>
      </w:pPr>
      <w:r>
        <w:t>4. Validar manejo de frustración: cliente molesto → bot responde con disculpa</w:t>
      </w:r>
    </w:p>
    <w:p>
      <w:pPr>
        <w:pStyle w:val="ListNumber"/>
      </w:pPr>
      <w:r>
        <w:t>5. Prueba de abreviaturas: "smp" → debe interpretar sin preguntar</w:t>
      </w:r>
    </w:p>
    <w:p>
      <w:pPr>
        <w:pStyle w:val="ListNumber"/>
      </w:pPr>
      <w:r>
        <w:t>6. Prueba de delivery: debe dar monto EXACTO, no rango</w:t>
      </w:r>
    </w:p>
    <w:p>
      <w:pPr>
        <w:pStyle w:val="ListNumber"/>
      </w:pPr>
      <w:r>
        <w:t>7. Prueba de comprobante: "foto.jpg" → debe pedir número de operación</w:t>
      </w:r>
    </w:p>
    <w:p>
      <w:pPr>
        <w:pStyle w:val="ListNumber"/>
      </w:pPr>
      <w:r>
        <w:t>8. Monitorear conversaciones reales con clientes</w:t>
      </w:r>
    </w:p>
    <w:p>
      <w:pPr>
        <w:pStyle w:val="ListNumber"/>
      </w:pPr>
      <w:r>
        <w:t>9. Si hay nuevos errores, actualizar los protocolos</w:t>
      </w:r>
    </w:p>
    <w:p>
      <w:pPr>
        <w:pStyle w:val="ListNumber"/>
      </w:pPr>
      <w:r>
        <w:t>10. Documentar cambios e implementar en producción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La conversación con Luis reveló 8 errores críticos en la IA que fueron causados por falta de orden en la recolección de datos, ausencia de validación robusta y falta de empatía ante frustraciones del cliente.</w:t>
      </w:r>
    </w:p>
    <w:p>
      <w:r>
        <w:t>Se han implementado 3 protocolos principales:</w:t>
      </w:r>
    </w:p>
    <w:p>
      <w:pPr>
        <w:pStyle w:val="ListBullet"/>
      </w:pPr>
      <w:r>
        <w:t>PROTOCOLO A: Orden estricto de 7 pasos para recolección de datos</w:t>
      </w:r>
    </w:p>
    <w:p>
      <w:pPr>
        <w:pStyle w:val="ListBullet"/>
      </w:pPr>
      <w:r>
        <w:t>PROTOCOLO B: Manejo de frustración con disculpa, reconocimiento y acción</w:t>
      </w:r>
    </w:p>
    <w:p>
      <w:pPr>
        <w:pStyle w:val="ListBullet"/>
      </w:pPr>
      <w:r>
        <w:t>PROTOCOLO C: Validación robusta de comprobantes de pago</w:t>
      </w:r>
    </w:p>
    <w:p>
      <w:r>
        <w:t>Estos cambios están reflejados en la versión 2.1 de KNOWLEDGE_CONTEXT_ENGINE.txt que debe ser subida a Kommo inmediatamente.</w:t>
      </w:r>
    </w:p>
    <w:p>
      <w:r>
        <w:t>Con estas correcciones, se espera que la IA evite los errores identificados y proporcione una mejor experiencia al cliente.</w:t>
      </w:r>
    </w:p>
    <w:p>
      <w:r>
        <w:br/>
        <w:t>================================================================================</w:t>
      </w:r>
    </w:p>
    <w:p>
      <w:r>
        <w:t>Versión: 2.1 - Correcciones Implementadas | Fecha: Febrero 2026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